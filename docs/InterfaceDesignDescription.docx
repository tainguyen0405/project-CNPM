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07D98" w14:textId="77777777" w:rsidR="009021E5" w:rsidRDefault="009021E5" w:rsidP="009021E5">
      <w:pPr>
        <w:pStyle w:val="Heading1"/>
        <w:jc w:val="center"/>
      </w:pPr>
      <w:r>
        <w:t>Interface Design Description</w:t>
      </w:r>
    </w:p>
    <w:p w14:paraId="3BCEDDC7" w14:textId="77777777" w:rsidR="009021E5" w:rsidRDefault="009021E5" w:rsidP="009021E5">
      <w:pPr>
        <w:pStyle w:val="Heading2"/>
      </w:pPr>
      <w:r>
        <w:t>Library Management System</w:t>
      </w:r>
    </w:p>
    <w:p w14:paraId="4888D32F" w14:textId="77777777" w:rsidR="009021E5" w:rsidRDefault="00850FF0" w:rsidP="009021E5">
      <w:pPr>
        <w:spacing w:after="0"/>
      </w:pPr>
      <w:r>
        <w:pict w14:anchorId="158576F1">
          <v:rect id="_x0000_i1025" style="width:0;height:1.5pt" o:hralign="center" o:hrstd="t" o:hr="t" fillcolor="#a0a0a0" stroked="f"/>
        </w:pict>
      </w:r>
    </w:p>
    <w:p w14:paraId="441A986D" w14:textId="77777777" w:rsidR="009021E5" w:rsidRDefault="009021E5" w:rsidP="009021E5">
      <w:pPr>
        <w:pStyle w:val="Heading1"/>
      </w:pPr>
      <w:r>
        <w:t>1. Login Interface</w:t>
      </w:r>
    </w:p>
    <w:p w14:paraId="4B566C15" w14:textId="77777777" w:rsidR="009021E5" w:rsidRDefault="009021E5" w:rsidP="009021E5">
      <w:pPr>
        <w:pStyle w:val="Heading2"/>
      </w:pPr>
      <w:r>
        <w:t>Purpose</w:t>
      </w:r>
    </w:p>
    <w:p w14:paraId="4D7D3D57" w14:textId="77777777" w:rsidR="009021E5" w:rsidRDefault="009021E5" w:rsidP="009021E5">
      <w:pPr>
        <w:pStyle w:val="NormalWeb"/>
      </w:pPr>
      <w:r>
        <w:t>The Login page allows users to access the Library Management System using a valid username and password.</w:t>
      </w:r>
    </w:p>
    <w:p w14:paraId="58A71908" w14:textId="5CEF5C34" w:rsidR="009021E5" w:rsidRDefault="009021E5" w:rsidP="009021E5">
      <w:pPr>
        <w:pStyle w:val="Heading2"/>
      </w:pPr>
      <w: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880"/>
      </w:tblGrid>
      <w:tr w:rsidR="009021E5" w14:paraId="57342BE4" w14:textId="77777777" w:rsidTr="00902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82D5D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70FA04" w14:textId="7CAD3243" w:rsidR="009021E5" w:rsidRDefault="00D81377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9021E5">
              <w:rPr>
                <w:b/>
                <w:bCs/>
              </w:rPr>
              <w:t>Description</w:t>
            </w:r>
          </w:p>
        </w:tc>
      </w:tr>
      <w:tr w:rsidR="009021E5" w14:paraId="2317F954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ABC3" w14:textId="77777777" w:rsidR="009021E5" w:rsidRDefault="009021E5">
            <w:r>
              <w:t>Username Textbox</w:t>
            </w:r>
          </w:p>
        </w:tc>
        <w:tc>
          <w:tcPr>
            <w:tcW w:w="0" w:type="auto"/>
            <w:vAlign w:val="center"/>
            <w:hideMark/>
          </w:tcPr>
          <w:p w14:paraId="07BE1AD4" w14:textId="48C4BE7F" w:rsidR="009021E5" w:rsidRDefault="00D81377">
            <w:r>
              <w:tab/>
            </w:r>
            <w:r w:rsidR="009021E5">
              <w:t>Enter username</w:t>
            </w:r>
          </w:p>
        </w:tc>
      </w:tr>
      <w:tr w:rsidR="009021E5" w14:paraId="6FB74835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DBD6" w14:textId="77777777" w:rsidR="009021E5" w:rsidRDefault="009021E5">
            <w:r>
              <w:t>Password Textbox</w:t>
            </w:r>
          </w:p>
        </w:tc>
        <w:tc>
          <w:tcPr>
            <w:tcW w:w="0" w:type="auto"/>
            <w:vAlign w:val="center"/>
            <w:hideMark/>
          </w:tcPr>
          <w:p w14:paraId="40329628" w14:textId="3ECCE787" w:rsidR="009021E5" w:rsidRDefault="00D81377">
            <w:r>
              <w:tab/>
            </w:r>
            <w:r w:rsidR="009021E5">
              <w:t>Enter password</w:t>
            </w:r>
          </w:p>
        </w:tc>
      </w:tr>
      <w:tr w:rsidR="009021E5" w14:paraId="7534CD00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04A0" w14:textId="77777777" w:rsidR="009021E5" w:rsidRDefault="009021E5">
            <w:r>
              <w:t>Login Button</w:t>
            </w:r>
          </w:p>
        </w:tc>
        <w:tc>
          <w:tcPr>
            <w:tcW w:w="0" w:type="auto"/>
            <w:vAlign w:val="center"/>
            <w:hideMark/>
          </w:tcPr>
          <w:p w14:paraId="49705334" w14:textId="55DAF444" w:rsidR="009021E5" w:rsidRDefault="00D81377">
            <w:r>
              <w:tab/>
            </w:r>
            <w:r w:rsidR="009021E5">
              <w:t>Submit login request</w:t>
            </w:r>
          </w:p>
        </w:tc>
      </w:tr>
      <w:tr w:rsidR="009021E5" w14:paraId="46948192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7469" w14:textId="77777777" w:rsidR="009021E5" w:rsidRDefault="009021E5">
            <w: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0E399EA" w14:textId="4BD9C6D2" w:rsidR="009021E5" w:rsidRDefault="00D81377">
            <w:r>
              <w:tab/>
            </w:r>
            <w:r w:rsidR="009021E5">
              <w:t>Display invalid login information</w:t>
            </w:r>
          </w:p>
        </w:tc>
      </w:tr>
    </w:tbl>
    <w:p w14:paraId="4A3B9687" w14:textId="77E0E540" w:rsidR="009021E5" w:rsidRDefault="009021E5" w:rsidP="009021E5">
      <w:pPr>
        <w:pStyle w:val="Heading2"/>
      </w:pPr>
      <w:r>
        <w:t>Navigation</w:t>
      </w:r>
    </w:p>
    <w:p w14:paraId="6B0AA6BC" w14:textId="015FFA16" w:rsidR="009021E5" w:rsidRDefault="009021E5" w:rsidP="009021E5">
      <w:pPr>
        <w:pStyle w:val="NormalWeb"/>
      </w:pPr>
      <w:r>
        <w:t>Successful login redirects users to Dashboard.</w:t>
      </w:r>
    </w:p>
    <w:p w14:paraId="5A09D450" w14:textId="5EDDB4D7" w:rsidR="009021E5" w:rsidRDefault="009021E5" w:rsidP="009021E5">
      <w:pPr>
        <w:pStyle w:val="NormalWeb"/>
      </w:pPr>
      <w:r w:rsidRPr="009021E5">
        <w:rPr>
          <w:noProof/>
        </w:rPr>
        <w:drawing>
          <wp:anchor distT="0" distB="0" distL="114300" distR="114300" simplePos="0" relativeHeight="251658240" behindDoc="1" locked="0" layoutInCell="1" allowOverlap="1" wp14:anchorId="7A6F8F91" wp14:editId="3767F17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084320" cy="2048778"/>
            <wp:effectExtent l="0" t="0" r="0" b="8890"/>
            <wp:wrapTight wrapText="bothSides">
              <wp:wrapPolygon edited="0">
                <wp:start x="0" y="0"/>
                <wp:lineTo x="0" y="21493"/>
                <wp:lineTo x="21459" y="21493"/>
                <wp:lineTo x="214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04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A9F5A" w14:textId="77777777" w:rsidR="009021E5" w:rsidRDefault="009021E5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76A36F6B" w14:textId="77777777" w:rsidR="009021E5" w:rsidRDefault="009021E5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60A7DFB8" w14:textId="77777777" w:rsidR="009021E5" w:rsidRDefault="009021E5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2FA54359" w14:textId="77777777" w:rsidR="009021E5" w:rsidRDefault="009021E5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3CE44C32" w14:textId="77777777" w:rsidR="009021E5" w:rsidRDefault="009021E5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61A06D5C" w14:textId="63BA2167" w:rsidR="009021E5" w:rsidRDefault="00D81377" w:rsidP="00D81377">
      <w:pPr>
        <w:pStyle w:val="NormalWeb"/>
        <w:ind w:left="2160"/>
      </w:pPr>
      <w:r>
        <w:rPr>
          <w:rStyle w:val="Strong"/>
          <w:rFonts w:eastAsiaTheme="majorEastAsia"/>
        </w:rPr>
        <w:t xml:space="preserve">        </w:t>
      </w:r>
      <w:r w:rsidR="009021E5">
        <w:rPr>
          <w:rStyle w:val="Strong"/>
          <w:rFonts w:eastAsiaTheme="majorEastAsia"/>
        </w:rPr>
        <w:t xml:space="preserve">Login Page </w:t>
      </w:r>
    </w:p>
    <w:p w14:paraId="426A8F9E" w14:textId="1D4BE253" w:rsidR="009021E5" w:rsidRDefault="009021E5" w:rsidP="009021E5">
      <w:r>
        <w:br w:type="page"/>
      </w:r>
      <w:r w:rsidR="00850FF0">
        <w:lastRenderedPageBreak/>
        <w:pict w14:anchorId="3C30B745">
          <v:rect id="_x0000_i1026" style="width:0;height:1.5pt" o:hralign="center" o:hrstd="t" o:hr="t" fillcolor="#a0a0a0" stroked="f"/>
        </w:pict>
      </w:r>
    </w:p>
    <w:p w14:paraId="0D1481E2" w14:textId="77777777" w:rsidR="009021E5" w:rsidRDefault="009021E5" w:rsidP="009021E5">
      <w:pPr>
        <w:pStyle w:val="Heading1"/>
      </w:pPr>
      <w:r>
        <w:t>2. Dashboard Interface</w:t>
      </w:r>
    </w:p>
    <w:p w14:paraId="66C77AA4" w14:textId="77777777" w:rsidR="009021E5" w:rsidRDefault="009021E5" w:rsidP="009021E5">
      <w:pPr>
        <w:pStyle w:val="Heading2"/>
      </w:pPr>
      <w:r>
        <w:t>Purpose</w:t>
      </w:r>
    </w:p>
    <w:p w14:paraId="0DB8C09F" w14:textId="77777777" w:rsidR="009021E5" w:rsidRDefault="009021E5" w:rsidP="009021E5">
      <w:pPr>
        <w:pStyle w:val="NormalWeb"/>
      </w:pPr>
      <w:r>
        <w:t>The Dashboard provides an overview of library activities and statistics.</w:t>
      </w:r>
    </w:p>
    <w:p w14:paraId="03C23B7A" w14:textId="77777777" w:rsidR="009021E5" w:rsidRDefault="009021E5" w:rsidP="009021E5">
      <w:pPr>
        <w:pStyle w:val="Heading2"/>
      </w:pPr>
      <w: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749"/>
      </w:tblGrid>
      <w:tr w:rsidR="009021E5" w14:paraId="3E1A17F5" w14:textId="77777777" w:rsidTr="00902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7523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4A93EF" w14:textId="1B6E3B97" w:rsidR="009021E5" w:rsidRDefault="00D81377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9021E5">
              <w:rPr>
                <w:b/>
                <w:bCs/>
              </w:rPr>
              <w:t>Description</w:t>
            </w:r>
          </w:p>
        </w:tc>
      </w:tr>
      <w:tr w:rsidR="009021E5" w14:paraId="74EB1ED7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EDA5" w14:textId="77777777" w:rsidR="009021E5" w:rsidRDefault="009021E5">
            <w:r>
              <w:t>Total Books Card</w:t>
            </w:r>
          </w:p>
        </w:tc>
        <w:tc>
          <w:tcPr>
            <w:tcW w:w="0" w:type="auto"/>
            <w:vAlign w:val="center"/>
            <w:hideMark/>
          </w:tcPr>
          <w:p w14:paraId="064A8C0A" w14:textId="738A32F7" w:rsidR="009021E5" w:rsidRDefault="00D81377">
            <w:r>
              <w:tab/>
            </w:r>
            <w:r w:rsidR="009021E5">
              <w:t>Display number of books</w:t>
            </w:r>
          </w:p>
        </w:tc>
      </w:tr>
      <w:tr w:rsidR="009021E5" w14:paraId="3B4031CE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1BAF" w14:textId="77777777" w:rsidR="009021E5" w:rsidRDefault="009021E5">
            <w:r>
              <w:t>Total Users Card</w:t>
            </w:r>
          </w:p>
        </w:tc>
        <w:tc>
          <w:tcPr>
            <w:tcW w:w="0" w:type="auto"/>
            <w:vAlign w:val="center"/>
            <w:hideMark/>
          </w:tcPr>
          <w:p w14:paraId="7431F2E5" w14:textId="17D21609" w:rsidR="009021E5" w:rsidRDefault="00D81377">
            <w:r>
              <w:tab/>
            </w:r>
            <w:r w:rsidR="009021E5">
              <w:t>Display number of users</w:t>
            </w:r>
          </w:p>
        </w:tc>
      </w:tr>
      <w:tr w:rsidR="009021E5" w14:paraId="25329C83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3FE" w14:textId="77777777" w:rsidR="009021E5" w:rsidRDefault="009021E5">
            <w:r>
              <w:t>Borrowed Books Card</w:t>
            </w:r>
          </w:p>
        </w:tc>
        <w:tc>
          <w:tcPr>
            <w:tcW w:w="0" w:type="auto"/>
            <w:vAlign w:val="center"/>
            <w:hideMark/>
          </w:tcPr>
          <w:p w14:paraId="6D45AE0A" w14:textId="71A404C0" w:rsidR="009021E5" w:rsidRDefault="00D81377">
            <w:r>
              <w:tab/>
            </w:r>
            <w:r w:rsidR="009021E5">
              <w:t>Display active borrow records</w:t>
            </w:r>
          </w:p>
        </w:tc>
      </w:tr>
      <w:tr w:rsidR="009021E5" w14:paraId="29207E23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1034" w14:textId="77777777" w:rsidR="009021E5" w:rsidRDefault="009021E5">
            <w:r>
              <w:t>Overdue Books Card</w:t>
            </w:r>
          </w:p>
        </w:tc>
        <w:tc>
          <w:tcPr>
            <w:tcW w:w="0" w:type="auto"/>
            <w:vAlign w:val="center"/>
            <w:hideMark/>
          </w:tcPr>
          <w:p w14:paraId="3A9960B9" w14:textId="3C571D68" w:rsidR="009021E5" w:rsidRDefault="00D81377">
            <w:r>
              <w:tab/>
            </w:r>
            <w:r w:rsidR="009021E5">
              <w:t>Display overdue books</w:t>
            </w:r>
          </w:p>
        </w:tc>
      </w:tr>
      <w:tr w:rsidR="009021E5" w14:paraId="48B338D8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D1E4" w14:textId="77777777" w:rsidR="009021E5" w:rsidRDefault="009021E5">
            <w:r>
              <w:t>Categories Card</w:t>
            </w:r>
          </w:p>
        </w:tc>
        <w:tc>
          <w:tcPr>
            <w:tcW w:w="0" w:type="auto"/>
            <w:vAlign w:val="center"/>
            <w:hideMark/>
          </w:tcPr>
          <w:p w14:paraId="67E7F51D" w14:textId="750FE8BC" w:rsidR="009021E5" w:rsidRDefault="00D81377">
            <w:r>
              <w:tab/>
            </w:r>
            <w:r w:rsidR="009021E5">
              <w:t>Display number of categories</w:t>
            </w:r>
          </w:p>
        </w:tc>
      </w:tr>
      <w:tr w:rsidR="009021E5" w14:paraId="0AB31B48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921C" w14:textId="77777777" w:rsidR="009021E5" w:rsidRDefault="009021E5">
            <w:r>
              <w:t>Notifications Card</w:t>
            </w:r>
          </w:p>
        </w:tc>
        <w:tc>
          <w:tcPr>
            <w:tcW w:w="0" w:type="auto"/>
            <w:vAlign w:val="center"/>
            <w:hideMark/>
          </w:tcPr>
          <w:p w14:paraId="5E29F544" w14:textId="165D5DF9" w:rsidR="009021E5" w:rsidRDefault="00D81377">
            <w:r>
              <w:tab/>
            </w:r>
            <w:r w:rsidR="009021E5">
              <w:t>Display number of notifications</w:t>
            </w:r>
          </w:p>
        </w:tc>
      </w:tr>
      <w:tr w:rsidR="009021E5" w14:paraId="28DBD7E6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4A03" w14:textId="77777777" w:rsidR="009021E5" w:rsidRDefault="009021E5">
            <w:r>
              <w:t>Sidebar Menu</w:t>
            </w:r>
          </w:p>
        </w:tc>
        <w:tc>
          <w:tcPr>
            <w:tcW w:w="0" w:type="auto"/>
            <w:vAlign w:val="center"/>
            <w:hideMark/>
          </w:tcPr>
          <w:p w14:paraId="3566190D" w14:textId="16EACCF0" w:rsidR="009021E5" w:rsidRDefault="00D81377">
            <w:r>
              <w:tab/>
            </w:r>
            <w:r w:rsidR="009021E5">
              <w:t>Navigation between modules</w:t>
            </w:r>
          </w:p>
        </w:tc>
      </w:tr>
    </w:tbl>
    <w:p w14:paraId="14F653AC" w14:textId="77777777" w:rsidR="009021E5" w:rsidRDefault="009021E5" w:rsidP="009021E5">
      <w:pPr>
        <w:pStyle w:val="Heading2"/>
      </w:pPr>
      <w:r>
        <w:t>Navigation</w:t>
      </w:r>
    </w:p>
    <w:p w14:paraId="48F49B0A" w14:textId="77777777" w:rsidR="009021E5" w:rsidRDefault="009021E5" w:rsidP="009021E5">
      <w:pPr>
        <w:pStyle w:val="NormalWeb"/>
      </w:pPr>
      <w:r>
        <w:t>Users can access:</w:t>
      </w:r>
    </w:p>
    <w:p w14:paraId="6AECB941" w14:textId="77777777" w:rsidR="009021E5" w:rsidRDefault="009021E5" w:rsidP="009021E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Books </w:t>
      </w:r>
    </w:p>
    <w:p w14:paraId="168BDEAA" w14:textId="77777777" w:rsidR="009021E5" w:rsidRDefault="009021E5" w:rsidP="009021E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Borrow </w:t>
      </w:r>
    </w:p>
    <w:p w14:paraId="0EE9D08A" w14:textId="77777777" w:rsidR="009021E5" w:rsidRDefault="009021E5" w:rsidP="009021E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Categories </w:t>
      </w:r>
    </w:p>
    <w:p w14:paraId="3AF1FB20" w14:textId="02825B06" w:rsidR="009021E5" w:rsidRDefault="009021E5" w:rsidP="009021E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Notifications </w:t>
      </w:r>
    </w:p>
    <w:p w14:paraId="703BCEEB" w14:textId="266BDE7D" w:rsidR="009021E5" w:rsidRDefault="009021E5" w:rsidP="009021E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Logout </w:t>
      </w:r>
    </w:p>
    <w:p w14:paraId="7F42D39E" w14:textId="09970B25" w:rsidR="009021E5" w:rsidRDefault="009021E5" w:rsidP="009021E5">
      <w:pPr>
        <w:spacing w:before="100" w:beforeAutospacing="1" w:after="100" w:afterAutospacing="1" w:line="240" w:lineRule="auto"/>
        <w:ind w:left="720"/>
      </w:pPr>
    </w:p>
    <w:p w14:paraId="11A4C8E5" w14:textId="7394CF30" w:rsidR="009021E5" w:rsidRDefault="009021E5" w:rsidP="009021E5">
      <w:pPr>
        <w:pStyle w:val="NormalWeb"/>
        <w:rPr>
          <w:rStyle w:val="Strong"/>
          <w:rFonts w:eastAsiaTheme="majorEastAsia"/>
        </w:rPr>
      </w:pPr>
    </w:p>
    <w:p w14:paraId="3342E69C" w14:textId="1EF7C954" w:rsidR="009021E5" w:rsidRDefault="009021E5" w:rsidP="009021E5">
      <w:pPr>
        <w:pStyle w:val="NormalWeb"/>
        <w:rPr>
          <w:rStyle w:val="Strong"/>
          <w:rFonts w:eastAsiaTheme="majorEastAsia"/>
        </w:rPr>
      </w:pPr>
    </w:p>
    <w:p w14:paraId="48233D84" w14:textId="751B9811" w:rsidR="009021E5" w:rsidRDefault="009021E5" w:rsidP="009021E5">
      <w:pPr>
        <w:pStyle w:val="NormalWeb"/>
        <w:rPr>
          <w:rStyle w:val="Strong"/>
          <w:rFonts w:eastAsiaTheme="majorEastAsia"/>
        </w:rPr>
      </w:pPr>
    </w:p>
    <w:p w14:paraId="08EEA5D5" w14:textId="77777777" w:rsidR="009021E5" w:rsidRDefault="009021E5" w:rsidP="009021E5">
      <w:pPr>
        <w:pStyle w:val="NormalWeb"/>
        <w:rPr>
          <w:rStyle w:val="Strong"/>
          <w:rFonts w:eastAsiaTheme="majorEastAsia"/>
        </w:rPr>
      </w:pPr>
    </w:p>
    <w:p w14:paraId="0CDDD6C7" w14:textId="235D0ACD" w:rsidR="009021E5" w:rsidRDefault="00850FF0" w:rsidP="009021E5">
      <w:pPr>
        <w:pStyle w:val="NormalWeb"/>
        <w:rPr>
          <w:rStyle w:val="Strong"/>
          <w:rFonts w:eastAsiaTheme="majorEastAsia"/>
        </w:rPr>
      </w:pPr>
      <w:r w:rsidRPr="00850FF0">
        <w:rPr>
          <w:noProof/>
        </w:rPr>
        <w:lastRenderedPageBreak/>
        <w:drawing>
          <wp:anchor distT="0" distB="0" distL="114300" distR="114300" simplePos="0" relativeHeight="251667968" behindDoc="1" locked="0" layoutInCell="1" allowOverlap="1" wp14:anchorId="4028C3A8" wp14:editId="5591FF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53890" cy="1973580"/>
            <wp:effectExtent l="0" t="0" r="3810" b="7620"/>
            <wp:wrapTight wrapText="bothSides">
              <wp:wrapPolygon edited="0">
                <wp:start x="0" y="0"/>
                <wp:lineTo x="0" y="21475"/>
                <wp:lineTo x="21526" y="21475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1E5">
        <w:rPr>
          <w:rStyle w:val="Strong"/>
          <w:rFonts w:eastAsiaTheme="majorEastAsia"/>
        </w:rPr>
        <w:t xml:space="preserve">   </w:t>
      </w:r>
    </w:p>
    <w:p w14:paraId="5294649C" w14:textId="77777777" w:rsidR="009021E5" w:rsidRDefault="009021E5" w:rsidP="009021E5">
      <w:pPr>
        <w:pStyle w:val="NormalWeb"/>
        <w:rPr>
          <w:rStyle w:val="Strong"/>
          <w:rFonts w:eastAsiaTheme="majorEastAsia"/>
        </w:rPr>
      </w:pPr>
    </w:p>
    <w:p w14:paraId="5B86435E" w14:textId="77777777" w:rsidR="009021E5" w:rsidRDefault="009021E5" w:rsidP="009021E5">
      <w:pPr>
        <w:pStyle w:val="NormalWeb"/>
        <w:rPr>
          <w:rStyle w:val="Strong"/>
          <w:rFonts w:eastAsiaTheme="majorEastAsia"/>
        </w:rPr>
      </w:pPr>
    </w:p>
    <w:p w14:paraId="5AE67714" w14:textId="77777777" w:rsidR="00850FF0" w:rsidRDefault="00850FF0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6809F273" w14:textId="77777777" w:rsidR="00850FF0" w:rsidRDefault="00850FF0" w:rsidP="009021E5">
      <w:pPr>
        <w:pStyle w:val="NormalWeb"/>
        <w:ind w:left="1440" w:firstLine="720"/>
        <w:rPr>
          <w:rStyle w:val="Strong"/>
          <w:rFonts w:eastAsiaTheme="majorEastAsia"/>
        </w:rPr>
      </w:pPr>
    </w:p>
    <w:p w14:paraId="158D8304" w14:textId="2378B023" w:rsidR="009021E5" w:rsidRPr="009021E5" w:rsidRDefault="009021E5" w:rsidP="009021E5">
      <w:pPr>
        <w:pStyle w:val="NormalWeb"/>
        <w:ind w:left="1440" w:firstLine="720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Dashboard Screenshot</w:t>
      </w:r>
    </w:p>
    <w:p w14:paraId="035B2AEC" w14:textId="70E7EC8B" w:rsidR="009021E5" w:rsidRDefault="00850FF0" w:rsidP="009021E5">
      <w:r>
        <w:pict w14:anchorId="33F3A2FD">
          <v:rect id="_x0000_i1027" style="width:0;height:1.5pt" o:hralign="center" o:hrstd="t" o:hr="t" fillcolor="#a0a0a0" stroked="f"/>
        </w:pict>
      </w:r>
    </w:p>
    <w:p w14:paraId="5B8A638B" w14:textId="77777777" w:rsidR="009021E5" w:rsidRDefault="009021E5" w:rsidP="009021E5">
      <w:pPr>
        <w:pStyle w:val="Heading1"/>
      </w:pPr>
      <w:r>
        <w:t>3. Book Management Interface</w:t>
      </w:r>
    </w:p>
    <w:p w14:paraId="6719B418" w14:textId="77777777" w:rsidR="009021E5" w:rsidRDefault="009021E5" w:rsidP="009021E5">
      <w:pPr>
        <w:pStyle w:val="Heading2"/>
      </w:pPr>
      <w:r>
        <w:t>Purpose</w:t>
      </w:r>
    </w:p>
    <w:p w14:paraId="601EEC6F" w14:textId="77777777" w:rsidR="009021E5" w:rsidRDefault="009021E5" w:rsidP="009021E5">
      <w:pPr>
        <w:pStyle w:val="NormalWeb"/>
      </w:pPr>
      <w:r>
        <w:t>Allows librarians and administrators to manage books.</w:t>
      </w:r>
    </w:p>
    <w:p w14:paraId="1D6157DC" w14:textId="77777777" w:rsidR="009021E5" w:rsidRDefault="009021E5" w:rsidP="009021E5">
      <w:pPr>
        <w:pStyle w:val="Heading2"/>
      </w:pPr>
      <w: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228"/>
      </w:tblGrid>
      <w:tr w:rsidR="009021E5" w14:paraId="12AAAA32" w14:textId="77777777" w:rsidTr="00902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45E3A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4F9F9A" w14:textId="0C147485" w:rsidR="009021E5" w:rsidRDefault="00D81377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9021E5">
              <w:rPr>
                <w:b/>
                <w:bCs/>
              </w:rPr>
              <w:t>Description</w:t>
            </w:r>
          </w:p>
        </w:tc>
      </w:tr>
      <w:tr w:rsidR="009021E5" w14:paraId="0D0F25B0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EC13" w14:textId="77777777" w:rsidR="009021E5" w:rsidRDefault="009021E5">
            <w:r>
              <w:t>Search Box</w:t>
            </w:r>
          </w:p>
        </w:tc>
        <w:tc>
          <w:tcPr>
            <w:tcW w:w="0" w:type="auto"/>
            <w:vAlign w:val="center"/>
            <w:hideMark/>
          </w:tcPr>
          <w:p w14:paraId="6D20594F" w14:textId="6EF0BE15" w:rsidR="009021E5" w:rsidRDefault="00D81377">
            <w:r>
              <w:tab/>
            </w:r>
            <w:r w:rsidR="009021E5">
              <w:t>Search books by title</w:t>
            </w:r>
          </w:p>
        </w:tc>
      </w:tr>
      <w:tr w:rsidR="009021E5" w14:paraId="636C8E48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7954" w14:textId="77777777" w:rsidR="009021E5" w:rsidRDefault="009021E5">
            <w:r>
              <w:t>Add Book Button</w:t>
            </w:r>
          </w:p>
        </w:tc>
        <w:tc>
          <w:tcPr>
            <w:tcW w:w="0" w:type="auto"/>
            <w:vAlign w:val="center"/>
            <w:hideMark/>
          </w:tcPr>
          <w:p w14:paraId="4DAC3B52" w14:textId="24B92E9B" w:rsidR="009021E5" w:rsidRDefault="00D81377">
            <w:r>
              <w:tab/>
            </w:r>
            <w:r w:rsidR="009021E5">
              <w:t>Open Add Book form</w:t>
            </w:r>
          </w:p>
        </w:tc>
      </w:tr>
      <w:tr w:rsidR="009021E5" w14:paraId="4142B4FC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43A9" w14:textId="77777777" w:rsidR="009021E5" w:rsidRDefault="009021E5">
            <w:r>
              <w:t>Book Table</w:t>
            </w:r>
          </w:p>
        </w:tc>
        <w:tc>
          <w:tcPr>
            <w:tcW w:w="0" w:type="auto"/>
            <w:vAlign w:val="center"/>
            <w:hideMark/>
          </w:tcPr>
          <w:p w14:paraId="1D7F8CA1" w14:textId="6F3DB743" w:rsidR="009021E5" w:rsidRDefault="00D81377">
            <w:r>
              <w:tab/>
            </w:r>
            <w:r w:rsidR="009021E5">
              <w:t>Display all books</w:t>
            </w:r>
          </w:p>
        </w:tc>
      </w:tr>
      <w:tr w:rsidR="009021E5" w14:paraId="2F81A103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FFBD" w14:textId="77777777" w:rsidR="009021E5" w:rsidRDefault="009021E5">
            <w:r>
              <w:t>Delete Button</w:t>
            </w:r>
          </w:p>
        </w:tc>
        <w:tc>
          <w:tcPr>
            <w:tcW w:w="0" w:type="auto"/>
            <w:vAlign w:val="center"/>
            <w:hideMark/>
          </w:tcPr>
          <w:p w14:paraId="47D0C77B" w14:textId="2DAC8611" w:rsidR="009021E5" w:rsidRDefault="00D81377">
            <w:r>
              <w:tab/>
            </w:r>
            <w:r w:rsidR="009021E5">
              <w:t>Remove book</w:t>
            </w:r>
          </w:p>
        </w:tc>
      </w:tr>
      <w:tr w:rsidR="009021E5" w14:paraId="301031B7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B613" w14:textId="77777777" w:rsidR="009021E5" w:rsidRDefault="009021E5">
            <w:r>
              <w:t>Category Badge</w:t>
            </w:r>
          </w:p>
        </w:tc>
        <w:tc>
          <w:tcPr>
            <w:tcW w:w="0" w:type="auto"/>
            <w:vAlign w:val="center"/>
            <w:hideMark/>
          </w:tcPr>
          <w:p w14:paraId="04F7C368" w14:textId="4EA01669" w:rsidR="009021E5" w:rsidRDefault="00D81377">
            <w:r>
              <w:tab/>
            </w:r>
            <w:r w:rsidR="009021E5">
              <w:t>Display category</w:t>
            </w:r>
          </w:p>
        </w:tc>
      </w:tr>
      <w:tr w:rsidR="009021E5" w14:paraId="0E8C6C49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1783" w14:textId="77777777" w:rsidR="009021E5" w:rsidRDefault="009021E5">
            <w:r>
              <w:t>Quantity Status</w:t>
            </w:r>
          </w:p>
        </w:tc>
        <w:tc>
          <w:tcPr>
            <w:tcW w:w="0" w:type="auto"/>
            <w:vAlign w:val="center"/>
            <w:hideMark/>
          </w:tcPr>
          <w:p w14:paraId="33A2FB38" w14:textId="6E88AAFC" w:rsidR="009021E5" w:rsidRDefault="00D81377">
            <w:r>
              <w:tab/>
            </w:r>
            <w:r w:rsidR="009021E5">
              <w:t>Display available quantity</w:t>
            </w:r>
          </w:p>
        </w:tc>
      </w:tr>
    </w:tbl>
    <w:p w14:paraId="3C22F74C" w14:textId="77777777" w:rsidR="009021E5" w:rsidRDefault="009021E5" w:rsidP="009021E5">
      <w:pPr>
        <w:pStyle w:val="Heading2"/>
      </w:pPr>
      <w:r>
        <w:t>Add Book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448"/>
      </w:tblGrid>
      <w:tr w:rsidR="009021E5" w14:paraId="56BD42A4" w14:textId="77777777" w:rsidTr="00902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60317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615315" w14:textId="50239B5B" w:rsidR="009021E5" w:rsidRDefault="00D81377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9021E5">
              <w:rPr>
                <w:b/>
                <w:bCs/>
              </w:rPr>
              <w:t>Description</w:t>
            </w:r>
          </w:p>
        </w:tc>
      </w:tr>
      <w:tr w:rsidR="009021E5" w14:paraId="7AEA882E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6AA4" w14:textId="77777777" w:rsidR="009021E5" w:rsidRDefault="009021E5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18B1DFFC" w14:textId="07C6C63F" w:rsidR="009021E5" w:rsidRDefault="00D81377">
            <w:r>
              <w:tab/>
            </w:r>
            <w:r w:rsidR="009021E5">
              <w:t>Book title</w:t>
            </w:r>
          </w:p>
        </w:tc>
      </w:tr>
      <w:tr w:rsidR="009021E5" w14:paraId="366263E9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5169" w14:textId="77777777" w:rsidR="009021E5" w:rsidRDefault="009021E5">
            <w:r>
              <w:lastRenderedPageBreak/>
              <w:t>Author</w:t>
            </w:r>
          </w:p>
        </w:tc>
        <w:tc>
          <w:tcPr>
            <w:tcW w:w="0" w:type="auto"/>
            <w:vAlign w:val="center"/>
            <w:hideMark/>
          </w:tcPr>
          <w:p w14:paraId="067AF700" w14:textId="25482145" w:rsidR="009021E5" w:rsidRDefault="00D81377">
            <w:r>
              <w:tab/>
            </w:r>
            <w:r w:rsidR="009021E5">
              <w:t>Author name</w:t>
            </w:r>
          </w:p>
        </w:tc>
      </w:tr>
      <w:tr w:rsidR="009021E5" w14:paraId="41EE8765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C239" w14:textId="77777777" w:rsidR="009021E5" w:rsidRDefault="009021E5"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EB0A14" w14:textId="5B311A33" w:rsidR="009021E5" w:rsidRDefault="00D81377">
            <w:r>
              <w:tab/>
            </w:r>
            <w:r w:rsidR="009021E5">
              <w:t>Book category</w:t>
            </w:r>
          </w:p>
        </w:tc>
      </w:tr>
      <w:tr w:rsidR="009021E5" w14:paraId="48271C75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F745" w14:textId="77777777" w:rsidR="009021E5" w:rsidRDefault="009021E5"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14:paraId="3036FA25" w14:textId="05C6F0F8" w:rsidR="009021E5" w:rsidRDefault="00D81377">
            <w:r>
              <w:tab/>
            </w:r>
            <w:r w:rsidR="009021E5">
              <w:t>Number of copies</w:t>
            </w:r>
          </w:p>
        </w:tc>
      </w:tr>
    </w:tbl>
    <w:p w14:paraId="26CA99CF" w14:textId="57DF3FF1" w:rsidR="00BD4F1A" w:rsidRDefault="00850FF0" w:rsidP="009021E5">
      <w:pPr>
        <w:pStyle w:val="NormalWeb"/>
        <w:rPr>
          <w:rStyle w:val="Strong"/>
          <w:rFonts w:eastAsiaTheme="majorEastAsia"/>
        </w:rPr>
      </w:pPr>
      <w:r w:rsidRPr="00850FF0">
        <w:rPr>
          <w:rStyle w:val="Strong"/>
          <w:rFonts w:eastAsiaTheme="majorEastAsia"/>
        </w:rPr>
        <w:drawing>
          <wp:anchor distT="0" distB="0" distL="114300" distR="114300" simplePos="0" relativeHeight="251668992" behindDoc="1" locked="0" layoutInCell="1" allowOverlap="1" wp14:anchorId="2AA4F2B5" wp14:editId="386D4411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3740150" cy="1776730"/>
            <wp:effectExtent l="0" t="0" r="0" b="0"/>
            <wp:wrapTight wrapText="bothSides">
              <wp:wrapPolygon edited="0">
                <wp:start x="0" y="0"/>
                <wp:lineTo x="0" y="21307"/>
                <wp:lineTo x="21453" y="21307"/>
                <wp:lineTo x="2145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FA3AF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5D9F4E9F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3B7B4959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064E4BD3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60AF078C" w14:textId="2F40F77D" w:rsidR="009021E5" w:rsidRDefault="00850FF0" w:rsidP="00BD4F1A">
      <w:pPr>
        <w:pStyle w:val="NormalWeb"/>
        <w:ind w:left="2160"/>
      </w:pPr>
      <w:r w:rsidRPr="00850FF0">
        <w:rPr>
          <w:rStyle w:val="Strong"/>
          <w:rFonts w:eastAsiaTheme="majorEastAsia"/>
        </w:rPr>
        <w:drawing>
          <wp:anchor distT="0" distB="0" distL="114300" distR="114300" simplePos="0" relativeHeight="251660288" behindDoc="1" locked="0" layoutInCell="1" allowOverlap="1" wp14:anchorId="5400B31A" wp14:editId="5BEC198E">
            <wp:simplePos x="0" y="0"/>
            <wp:positionH relativeFrom="column">
              <wp:posOffset>0</wp:posOffset>
            </wp:positionH>
            <wp:positionV relativeFrom="paragraph">
              <wp:posOffset>351155</wp:posOffset>
            </wp:positionV>
            <wp:extent cx="3780790" cy="1779905"/>
            <wp:effectExtent l="0" t="0" r="0" b="0"/>
            <wp:wrapTight wrapText="bothSides">
              <wp:wrapPolygon edited="0">
                <wp:start x="0" y="0"/>
                <wp:lineTo x="0" y="21269"/>
                <wp:lineTo x="21440" y="21269"/>
                <wp:lineTo x="2144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1E5">
        <w:rPr>
          <w:rStyle w:val="Strong"/>
          <w:rFonts w:eastAsiaTheme="majorEastAsia"/>
        </w:rPr>
        <w:t>Book Management</w:t>
      </w:r>
    </w:p>
    <w:p w14:paraId="75A4A494" w14:textId="388707BF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7587A0C8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7694C28A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2083F056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418D5AD9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10E05E44" w14:textId="5BD179E4" w:rsidR="00850FF0" w:rsidRDefault="00850FF0" w:rsidP="00850FF0">
      <w:pPr>
        <w:pStyle w:val="NormalWeb"/>
        <w:ind w:left="2160" w:firstLine="720"/>
      </w:pPr>
      <w:bookmarkStart w:id="0" w:name="_GoBack"/>
      <w:bookmarkEnd w:id="0"/>
      <w:r>
        <w:rPr>
          <w:rStyle w:val="Strong"/>
          <w:rFonts w:eastAsiaTheme="majorEastAsia"/>
        </w:rPr>
        <w:t>Add Book</w:t>
      </w:r>
    </w:p>
    <w:p w14:paraId="31E93DC4" w14:textId="77777777" w:rsidR="00BD4F1A" w:rsidRDefault="00BD4F1A" w:rsidP="009021E5">
      <w:pPr>
        <w:pStyle w:val="NormalWeb"/>
        <w:rPr>
          <w:rStyle w:val="Strong"/>
          <w:rFonts w:eastAsiaTheme="majorEastAsia"/>
        </w:rPr>
      </w:pPr>
    </w:p>
    <w:p w14:paraId="12317229" w14:textId="77777777" w:rsidR="009021E5" w:rsidRDefault="00850FF0" w:rsidP="009021E5">
      <w:r>
        <w:pict w14:anchorId="24C0A458">
          <v:rect id="_x0000_i1028" style="width:0;height:1.5pt" o:hralign="center" o:hrstd="t" o:hr="t" fillcolor="#a0a0a0" stroked="f"/>
        </w:pict>
      </w:r>
    </w:p>
    <w:p w14:paraId="0DF536FC" w14:textId="77777777" w:rsidR="009021E5" w:rsidRDefault="009021E5" w:rsidP="009021E5">
      <w:pPr>
        <w:pStyle w:val="Heading1"/>
      </w:pPr>
      <w:r>
        <w:t>4. Borrow &amp; Return Interface</w:t>
      </w:r>
    </w:p>
    <w:p w14:paraId="134B1BD8" w14:textId="77777777" w:rsidR="009021E5" w:rsidRDefault="009021E5" w:rsidP="009021E5">
      <w:pPr>
        <w:pStyle w:val="Heading2"/>
      </w:pPr>
      <w:r>
        <w:t>Purpose</w:t>
      </w:r>
    </w:p>
    <w:p w14:paraId="4377ED15" w14:textId="77777777" w:rsidR="009021E5" w:rsidRDefault="009021E5" w:rsidP="009021E5">
      <w:pPr>
        <w:pStyle w:val="NormalWeb"/>
      </w:pPr>
      <w:r>
        <w:t>Allows users to borrow and return books.</w:t>
      </w:r>
    </w:p>
    <w:p w14:paraId="6ACF20A2" w14:textId="77777777" w:rsidR="009021E5" w:rsidRDefault="009021E5" w:rsidP="009021E5">
      <w:pPr>
        <w:pStyle w:val="Heading2"/>
      </w:pPr>
      <w:r>
        <w:lastRenderedPageBreak/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313"/>
      </w:tblGrid>
      <w:tr w:rsidR="009021E5" w14:paraId="69BF7BEA" w14:textId="77777777" w:rsidTr="00D81377">
        <w:trPr>
          <w:tblHeader/>
          <w:tblCellSpacing w:w="15" w:type="dxa"/>
        </w:trPr>
        <w:tc>
          <w:tcPr>
            <w:tcW w:w="2148" w:type="dxa"/>
            <w:vAlign w:val="center"/>
            <w:hideMark/>
          </w:tcPr>
          <w:p w14:paraId="2723D72C" w14:textId="77777777" w:rsidR="009021E5" w:rsidRDefault="009021E5" w:rsidP="00BD4F1A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027140" w14:textId="2B05D456" w:rsidR="009021E5" w:rsidRDefault="00D81377" w:rsidP="00BD4F1A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9021E5">
              <w:rPr>
                <w:b/>
                <w:bCs/>
              </w:rPr>
              <w:t>Description</w:t>
            </w:r>
          </w:p>
        </w:tc>
      </w:tr>
      <w:tr w:rsidR="009021E5" w14:paraId="22BC942C" w14:textId="77777777" w:rsidTr="00D81377">
        <w:trPr>
          <w:tblCellSpacing w:w="15" w:type="dxa"/>
        </w:trPr>
        <w:tc>
          <w:tcPr>
            <w:tcW w:w="2148" w:type="dxa"/>
            <w:vAlign w:val="center"/>
            <w:hideMark/>
          </w:tcPr>
          <w:p w14:paraId="7201ADC6" w14:textId="77777777" w:rsidR="009021E5" w:rsidRDefault="009021E5">
            <w:r>
              <w:t>Reader Dropdown</w:t>
            </w:r>
          </w:p>
        </w:tc>
        <w:tc>
          <w:tcPr>
            <w:tcW w:w="0" w:type="auto"/>
            <w:vAlign w:val="center"/>
            <w:hideMark/>
          </w:tcPr>
          <w:p w14:paraId="4574891A" w14:textId="719CED92" w:rsidR="009021E5" w:rsidRDefault="00D81377">
            <w:r>
              <w:tab/>
            </w:r>
            <w:r w:rsidR="009021E5">
              <w:t>Select reader</w:t>
            </w:r>
          </w:p>
        </w:tc>
      </w:tr>
      <w:tr w:rsidR="009021E5" w14:paraId="7A924402" w14:textId="77777777" w:rsidTr="00D81377">
        <w:trPr>
          <w:tblCellSpacing w:w="15" w:type="dxa"/>
        </w:trPr>
        <w:tc>
          <w:tcPr>
            <w:tcW w:w="2148" w:type="dxa"/>
            <w:vAlign w:val="center"/>
            <w:hideMark/>
          </w:tcPr>
          <w:p w14:paraId="378D1AC6" w14:textId="77777777" w:rsidR="009021E5" w:rsidRDefault="009021E5">
            <w:r>
              <w:t>Book Dropdown</w:t>
            </w:r>
          </w:p>
        </w:tc>
        <w:tc>
          <w:tcPr>
            <w:tcW w:w="0" w:type="auto"/>
            <w:vAlign w:val="center"/>
            <w:hideMark/>
          </w:tcPr>
          <w:p w14:paraId="3B490003" w14:textId="2C52E916" w:rsidR="009021E5" w:rsidRDefault="00D81377">
            <w:r>
              <w:tab/>
            </w:r>
            <w:r w:rsidR="009021E5">
              <w:t>Select book</w:t>
            </w:r>
          </w:p>
        </w:tc>
      </w:tr>
      <w:tr w:rsidR="009021E5" w14:paraId="0ED643FE" w14:textId="77777777" w:rsidTr="00D81377">
        <w:trPr>
          <w:tblCellSpacing w:w="15" w:type="dxa"/>
        </w:trPr>
        <w:tc>
          <w:tcPr>
            <w:tcW w:w="2148" w:type="dxa"/>
            <w:vAlign w:val="center"/>
            <w:hideMark/>
          </w:tcPr>
          <w:p w14:paraId="58480785" w14:textId="77777777" w:rsidR="009021E5" w:rsidRDefault="009021E5">
            <w:r>
              <w:t>Borrow Button</w:t>
            </w:r>
          </w:p>
        </w:tc>
        <w:tc>
          <w:tcPr>
            <w:tcW w:w="0" w:type="auto"/>
            <w:vAlign w:val="center"/>
            <w:hideMark/>
          </w:tcPr>
          <w:p w14:paraId="5E5570D3" w14:textId="03C4ABF7" w:rsidR="009021E5" w:rsidRDefault="00D81377">
            <w:r>
              <w:tab/>
            </w:r>
            <w:r w:rsidR="009021E5">
              <w:t>Create borrow record</w:t>
            </w:r>
          </w:p>
        </w:tc>
      </w:tr>
      <w:tr w:rsidR="009021E5" w14:paraId="723F7079" w14:textId="77777777" w:rsidTr="00D81377">
        <w:trPr>
          <w:tblCellSpacing w:w="15" w:type="dxa"/>
        </w:trPr>
        <w:tc>
          <w:tcPr>
            <w:tcW w:w="2148" w:type="dxa"/>
            <w:vAlign w:val="center"/>
            <w:hideMark/>
          </w:tcPr>
          <w:p w14:paraId="4CFB2BFB" w14:textId="77777777" w:rsidR="009021E5" w:rsidRDefault="009021E5">
            <w:r>
              <w:t>Borrow Record Table</w:t>
            </w:r>
          </w:p>
        </w:tc>
        <w:tc>
          <w:tcPr>
            <w:tcW w:w="0" w:type="auto"/>
            <w:vAlign w:val="center"/>
            <w:hideMark/>
          </w:tcPr>
          <w:p w14:paraId="5AD32BAD" w14:textId="010BC289" w:rsidR="009021E5" w:rsidRDefault="00D81377">
            <w:r>
              <w:tab/>
            </w:r>
            <w:r w:rsidR="009021E5">
              <w:t>Display borrowing records</w:t>
            </w:r>
          </w:p>
        </w:tc>
      </w:tr>
      <w:tr w:rsidR="009021E5" w14:paraId="03DE94FB" w14:textId="77777777" w:rsidTr="00D81377">
        <w:trPr>
          <w:tblCellSpacing w:w="15" w:type="dxa"/>
        </w:trPr>
        <w:tc>
          <w:tcPr>
            <w:tcW w:w="2148" w:type="dxa"/>
            <w:vAlign w:val="center"/>
            <w:hideMark/>
          </w:tcPr>
          <w:p w14:paraId="06CACFFE" w14:textId="77777777" w:rsidR="009021E5" w:rsidRDefault="009021E5">
            <w:r>
              <w:t>Return Button</w:t>
            </w:r>
          </w:p>
        </w:tc>
        <w:tc>
          <w:tcPr>
            <w:tcW w:w="0" w:type="auto"/>
            <w:vAlign w:val="center"/>
            <w:hideMark/>
          </w:tcPr>
          <w:p w14:paraId="2D99E478" w14:textId="3B32B865" w:rsidR="009021E5" w:rsidRDefault="00D81377">
            <w:r>
              <w:tab/>
            </w:r>
            <w:r w:rsidR="009021E5">
              <w:t>Process returned books</w:t>
            </w:r>
          </w:p>
        </w:tc>
      </w:tr>
      <w:tr w:rsidR="009021E5" w14:paraId="3400BB6A" w14:textId="77777777" w:rsidTr="00D81377">
        <w:trPr>
          <w:tblCellSpacing w:w="15" w:type="dxa"/>
        </w:trPr>
        <w:tc>
          <w:tcPr>
            <w:tcW w:w="2148" w:type="dxa"/>
            <w:vAlign w:val="center"/>
            <w:hideMark/>
          </w:tcPr>
          <w:p w14:paraId="0D061C4E" w14:textId="77777777" w:rsidR="009021E5" w:rsidRDefault="009021E5">
            <w:r>
              <w:t>Overdue Indicator</w:t>
            </w:r>
          </w:p>
        </w:tc>
        <w:tc>
          <w:tcPr>
            <w:tcW w:w="0" w:type="auto"/>
            <w:vAlign w:val="center"/>
            <w:hideMark/>
          </w:tcPr>
          <w:p w14:paraId="3E789BE0" w14:textId="23D8BE21" w:rsidR="009021E5" w:rsidRDefault="00D81377">
            <w:r>
              <w:tab/>
            </w:r>
            <w:r w:rsidR="009021E5">
              <w:t>Highlight overdue records</w:t>
            </w:r>
          </w:p>
        </w:tc>
      </w:tr>
    </w:tbl>
    <w:p w14:paraId="1B229F96" w14:textId="77777777" w:rsidR="009021E5" w:rsidRDefault="009021E5" w:rsidP="009021E5">
      <w:pPr>
        <w:pStyle w:val="Heading2"/>
      </w:pPr>
      <w:r>
        <w:t>Borrow Record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6"/>
      </w:tblGrid>
      <w:tr w:rsidR="009021E5" w14:paraId="2FC5D9EC" w14:textId="77777777" w:rsidTr="00902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0FB50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9021E5" w14:paraId="198EEC6E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EC81" w14:textId="77777777" w:rsidR="009021E5" w:rsidRDefault="009021E5">
            <w:r>
              <w:t>Reader</w:t>
            </w:r>
          </w:p>
        </w:tc>
      </w:tr>
      <w:tr w:rsidR="009021E5" w14:paraId="72F13BAF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EA17" w14:textId="77777777" w:rsidR="009021E5" w:rsidRDefault="009021E5">
            <w:r>
              <w:t>Book</w:t>
            </w:r>
          </w:p>
        </w:tc>
      </w:tr>
      <w:tr w:rsidR="009021E5" w14:paraId="2763B137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A5C8" w14:textId="77777777" w:rsidR="009021E5" w:rsidRDefault="009021E5">
            <w:r>
              <w:t>Borrow Date</w:t>
            </w:r>
          </w:p>
        </w:tc>
      </w:tr>
      <w:tr w:rsidR="009021E5" w14:paraId="2621E145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505D" w14:textId="77777777" w:rsidR="009021E5" w:rsidRDefault="009021E5">
            <w:r>
              <w:t>Due Date</w:t>
            </w:r>
          </w:p>
        </w:tc>
      </w:tr>
      <w:tr w:rsidR="009021E5" w14:paraId="3281BC59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96E3" w14:textId="77777777" w:rsidR="009021E5" w:rsidRDefault="009021E5">
            <w:r>
              <w:t>Status</w:t>
            </w:r>
          </w:p>
          <w:p w14:paraId="5B759F26" w14:textId="0040FC52" w:rsidR="00BD4F1A" w:rsidRDefault="00BD4F1A">
            <w:r w:rsidRPr="00BD4F1A"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3359B92B" wp14:editId="34AC314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312420</wp:posOffset>
                  </wp:positionV>
                  <wp:extent cx="4251960" cy="2030095"/>
                  <wp:effectExtent l="0" t="0" r="0" b="8255"/>
                  <wp:wrapTight wrapText="bothSides">
                    <wp:wrapPolygon edited="0">
                      <wp:start x="0" y="0"/>
                      <wp:lineTo x="0" y="21485"/>
                      <wp:lineTo x="21484" y="21485"/>
                      <wp:lineTo x="21484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CBD39A" w14:textId="1BC56F06" w:rsidR="00BD4F1A" w:rsidRDefault="00BD4F1A"/>
        </w:tc>
      </w:tr>
    </w:tbl>
    <w:p w14:paraId="089F09D6" w14:textId="0904D726" w:rsidR="009021E5" w:rsidRDefault="009021E5" w:rsidP="00BD4F1A">
      <w:pPr>
        <w:pStyle w:val="NormalWeb"/>
        <w:ind w:left="216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Borrow Management </w:t>
      </w:r>
    </w:p>
    <w:p w14:paraId="19BE76FE" w14:textId="3AE7ABDD" w:rsidR="00BD4F1A" w:rsidRDefault="00BD4F1A" w:rsidP="00BD4F1A">
      <w:pPr>
        <w:pStyle w:val="NormalWeb"/>
        <w:ind w:left="2160"/>
      </w:pPr>
    </w:p>
    <w:p w14:paraId="64B922F6" w14:textId="2D7F23DD" w:rsidR="00BD4F1A" w:rsidRDefault="00BD4F1A" w:rsidP="00BD4F1A">
      <w:pPr>
        <w:pStyle w:val="NormalWeb"/>
        <w:ind w:left="2160"/>
      </w:pPr>
    </w:p>
    <w:p w14:paraId="018FAFBA" w14:textId="00552F44" w:rsidR="00BD4F1A" w:rsidRDefault="00BD4F1A" w:rsidP="00BD4F1A">
      <w:pPr>
        <w:pStyle w:val="NormalWeb"/>
        <w:ind w:left="2160"/>
      </w:pPr>
    </w:p>
    <w:p w14:paraId="5F02FC20" w14:textId="77777777" w:rsidR="00BD4F1A" w:rsidRDefault="00BD4F1A" w:rsidP="00BD4F1A">
      <w:pPr>
        <w:pStyle w:val="NormalWeb"/>
        <w:ind w:left="2160"/>
      </w:pPr>
    </w:p>
    <w:p w14:paraId="5849007A" w14:textId="77777777" w:rsidR="009021E5" w:rsidRDefault="00850FF0" w:rsidP="009021E5">
      <w:r>
        <w:pict w14:anchorId="0D6D950B">
          <v:rect id="_x0000_i1029" style="width:0;height:1.5pt" o:hralign="center" o:hrstd="t" o:hr="t" fillcolor="#a0a0a0" stroked="f"/>
        </w:pict>
      </w:r>
    </w:p>
    <w:p w14:paraId="03A428D5" w14:textId="77777777" w:rsidR="009021E5" w:rsidRDefault="009021E5" w:rsidP="009021E5">
      <w:pPr>
        <w:pStyle w:val="Heading1"/>
      </w:pPr>
      <w:r>
        <w:t>5. Category Management Interface</w:t>
      </w:r>
    </w:p>
    <w:p w14:paraId="4BBF250E" w14:textId="77777777" w:rsidR="009021E5" w:rsidRDefault="009021E5" w:rsidP="009021E5">
      <w:pPr>
        <w:pStyle w:val="Heading2"/>
      </w:pPr>
      <w:r>
        <w:t>Purpose</w:t>
      </w:r>
    </w:p>
    <w:p w14:paraId="7EFD7455" w14:textId="77777777" w:rsidR="009021E5" w:rsidRDefault="009021E5" w:rsidP="009021E5">
      <w:pPr>
        <w:pStyle w:val="NormalWeb"/>
      </w:pPr>
      <w:r>
        <w:t>Allows administrators to manage book categories.</w:t>
      </w:r>
    </w:p>
    <w:p w14:paraId="5C64D072" w14:textId="77777777" w:rsidR="009021E5" w:rsidRDefault="009021E5" w:rsidP="009021E5">
      <w:pPr>
        <w:pStyle w:val="Heading2"/>
      </w:pPr>
      <w:r>
        <w:t>Components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1"/>
        <w:gridCol w:w="1739"/>
      </w:tblGrid>
      <w:tr w:rsidR="009021E5" w14:paraId="0665E5E4" w14:textId="77777777" w:rsidTr="00D81377">
        <w:trPr>
          <w:tblHeader/>
          <w:tblCellSpacing w:w="15" w:type="dxa"/>
        </w:trPr>
        <w:tc>
          <w:tcPr>
            <w:tcW w:w="6946" w:type="dxa"/>
            <w:vAlign w:val="center"/>
            <w:hideMark/>
          </w:tcPr>
          <w:p w14:paraId="229D9117" w14:textId="19AFA429" w:rsidR="009021E5" w:rsidRDefault="009021E5" w:rsidP="00D8137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</w:t>
            </w:r>
            <w:proofErr w:type="spellEnd"/>
          </w:p>
        </w:tc>
        <w:tc>
          <w:tcPr>
            <w:tcW w:w="1694" w:type="dxa"/>
            <w:vAlign w:val="center"/>
            <w:hideMark/>
          </w:tcPr>
          <w:p w14:paraId="11D3D382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021E5" w14:paraId="60DEB3E9" w14:textId="77777777" w:rsidTr="00D81377">
        <w:trPr>
          <w:tblCellSpacing w:w="15" w:type="dxa"/>
        </w:trPr>
        <w:tc>
          <w:tcPr>
            <w:tcW w:w="6946" w:type="dxa"/>
            <w:vAlign w:val="center"/>
            <w:hideMark/>
          </w:tcPr>
          <w:p w14:paraId="0E311022" w14:textId="77777777" w:rsidR="009021E5" w:rsidRDefault="009021E5">
            <w:r>
              <w:t>Category Name Textbox</w:t>
            </w:r>
          </w:p>
        </w:tc>
        <w:tc>
          <w:tcPr>
            <w:tcW w:w="1694" w:type="dxa"/>
            <w:vAlign w:val="center"/>
            <w:hideMark/>
          </w:tcPr>
          <w:p w14:paraId="0B449397" w14:textId="77777777" w:rsidR="009021E5" w:rsidRDefault="009021E5">
            <w:r>
              <w:t>Enter category name</w:t>
            </w:r>
          </w:p>
        </w:tc>
      </w:tr>
      <w:tr w:rsidR="009021E5" w14:paraId="596D482F" w14:textId="77777777" w:rsidTr="00D81377">
        <w:trPr>
          <w:tblCellSpacing w:w="15" w:type="dxa"/>
        </w:trPr>
        <w:tc>
          <w:tcPr>
            <w:tcW w:w="6946" w:type="dxa"/>
            <w:vAlign w:val="center"/>
            <w:hideMark/>
          </w:tcPr>
          <w:p w14:paraId="5AA8EA5A" w14:textId="77777777" w:rsidR="009021E5" w:rsidRDefault="009021E5">
            <w:r>
              <w:t>Add Button</w:t>
            </w:r>
          </w:p>
        </w:tc>
        <w:tc>
          <w:tcPr>
            <w:tcW w:w="1694" w:type="dxa"/>
            <w:vAlign w:val="center"/>
            <w:hideMark/>
          </w:tcPr>
          <w:p w14:paraId="1D337070" w14:textId="77777777" w:rsidR="009021E5" w:rsidRDefault="009021E5">
            <w:r>
              <w:t>Create category</w:t>
            </w:r>
          </w:p>
        </w:tc>
      </w:tr>
      <w:tr w:rsidR="009021E5" w14:paraId="0FEB1442" w14:textId="77777777" w:rsidTr="00D81377">
        <w:trPr>
          <w:tblCellSpacing w:w="15" w:type="dxa"/>
        </w:trPr>
        <w:tc>
          <w:tcPr>
            <w:tcW w:w="6946" w:type="dxa"/>
            <w:vAlign w:val="center"/>
            <w:hideMark/>
          </w:tcPr>
          <w:p w14:paraId="50772890" w14:textId="77777777" w:rsidR="009021E5" w:rsidRDefault="009021E5">
            <w:r>
              <w:t>Category Table</w:t>
            </w:r>
          </w:p>
        </w:tc>
        <w:tc>
          <w:tcPr>
            <w:tcW w:w="1694" w:type="dxa"/>
            <w:vAlign w:val="center"/>
            <w:hideMark/>
          </w:tcPr>
          <w:p w14:paraId="065BEEF6" w14:textId="77777777" w:rsidR="009021E5" w:rsidRDefault="009021E5">
            <w:r>
              <w:t>Display categories</w:t>
            </w:r>
          </w:p>
        </w:tc>
      </w:tr>
      <w:tr w:rsidR="00BD4F1A" w14:paraId="1E28D71E" w14:textId="77777777" w:rsidTr="00D81377">
        <w:trPr>
          <w:tblCellSpacing w:w="15" w:type="dxa"/>
        </w:trPr>
        <w:tc>
          <w:tcPr>
            <w:tcW w:w="6946" w:type="dxa"/>
            <w:vAlign w:val="center"/>
          </w:tcPr>
          <w:p w14:paraId="3C33264E" w14:textId="00FFB712" w:rsidR="00BD4F1A" w:rsidRDefault="00BD4F1A"/>
          <w:p w14:paraId="5B235DD2" w14:textId="6D1ECD75" w:rsidR="00BD4F1A" w:rsidRDefault="00D81377">
            <w:r w:rsidRPr="00BD4F1A">
              <w:rPr>
                <w:noProof/>
              </w:rPr>
              <w:drawing>
                <wp:anchor distT="0" distB="0" distL="114300" distR="114300" simplePos="0" relativeHeight="251661824" behindDoc="1" locked="0" layoutInCell="1" allowOverlap="1" wp14:anchorId="03FAB888" wp14:editId="6932AEA1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177165</wp:posOffset>
                  </wp:positionV>
                  <wp:extent cx="4930140" cy="2341245"/>
                  <wp:effectExtent l="0" t="0" r="3810" b="1905"/>
                  <wp:wrapTight wrapText="bothSides">
                    <wp:wrapPolygon edited="0">
                      <wp:start x="0" y="0"/>
                      <wp:lineTo x="0" y="21442"/>
                      <wp:lineTo x="21533" y="21442"/>
                      <wp:lineTo x="21533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4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4" w:type="dxa"/>
            <w:vAlign w:val="center"/>
          </w:tcPr>
          <w:p w14:paraId="5734644C" w14:textId="77777777" w:rsidR="00BD4F1A" w:rsidRDefault="00BD4F1A"/>
          <w:p w14:paraId="504F3F29" w14:textId="77777777" w:rsidR="00D81377" w:rsidRDefault="00D81377"/>
          <w:p w14:paraId="555905A1" w14:textId="77777777" w:rsidR="00D81377" w:rsidRDefault="00D81377"/>
          <w:p w14:paraId="6CBE35BA" w14:textId="77777777" w:rsidR="00D81377" w:rsidRDefault="00D81377"/>
          <w:p w14:paraId="60A21F9D" w14:textId="77777777" w:rsidR="00D81377" w:rsidRDefault="00D81377"/>
          <w:p w14:paraId="10342A25" w14:textId="77777777" w:rsidR="00D81377" w:rsidRDefault="00D81377"/>
          <w:p w14:paraId="76D32B16" w14:textId="4D4C5C1E" w:rsidR="00D81377" w:rsidRDefault="00D81377" w:rsidP="00D81377">
            <w:pPr>
              <w:pStyle w:val="NormalWeb"/>
            </w:pPr>
          </w:p>
        </w:tc>
      </w:tr>
    </w:tbl>
    <w:p w14:paraId="3740B7B8" w14:textId="77777777" w:rsidR="00D81377" w:rsidRDefault="00D81377" w:rsidP="00D81377">
      <w:pPr>
        <w:pStyle w:val="NormalWeb"/>
        <w:ind w:left="2160" w:firstLine="72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lastRenderedPageBreak/>
        <w:t>Category Management</w:t>
      </w:r>
    </w:p>
    <w:p w14:paraId="1258B8E7" w14:textId="2CA6F77A" w:rsidR="00D81377" w:rsidRDefault="00D81377" w:rsidP="00D81377">
      <w:pPr>
        <w:pStyle w:val="NormalWeb"/>
        <w:ind w:left="2160" w:firstLine="720"/>
      </w:pPr>
    </w:p>
    <w:p w14:paraId="1C70DA51" w14:textId="77777777" w:rsidR="00D81377" w:rsidRDefault="00D81377" w:rsidP="00D81377">
      <w:pPr>
        <w:pStyle w:val="NormalWeb"/>
        <w:ind w:left="2160" w:firstLine="720"/>
      </w:pPr>
    </w:p>
    <w:p w14:paraId="5581321D" w14:textId="77777777" w:rsidR="009021E5" w:rsidRDefault="00850FF0" w:rsidP="009021E5">
      <w:r>
        <w:pict w14:anchorId="3FFB8F01">
          <v:rect id="_x0000_i1030" style="width:0;height:1.5pt" o:hralign="center" o:hrstd="t" o:hr="t" fillcolor="#a0a0a0" stroked="f"/>
        </w:pict>
      </w:r>
    </w:p>
    <w:p w14:paraId="586C6417" w14:textId="77777777" w:rsidR="009021E5" w:rsidRDefault="009021E5" w:rsidP="009021E5">
      <w:pPr>
        <w:pStyle w:val="Heading1"/>
      </w:pPr>
      <w:r>
        <w:t>6. Notification Interface</w:t>
      </w:r>
    </w:p>
    <w:p w14:paraId="5148B33A" w14:textId="77777777" w:rsidR="009021E5" w:rsidRDefault="009021E5" w:rsidP="009021E5">
      <w:pPr>
        <w:pStyle w:val="Heading2"/>
      </w:pPr>
      <w:r>
        <w:t>Purpose</w:t>
      </w:r>
    </w:p>
    <w:p w14:paraId="6D108EFC" w14:textId="77777777" w:rsidR="009021E5" w:rsidRDefault="009021E5" w:rsidP="009021E5">
      <w:pPr>
        <w:pStyle w:val="NormalWeb"/>
      </w:pPr>
      <w:r>
        <w:t>Displays system notifications generated by borrowing activities.</w:t>
      </w:r>
    </w:p>
    <w:p w14:paraId="2F4A4E5D" w14:textId="77777777" w:rsidR="009021E5" w:rsidRDefault="009021E5" w:rsidP="009021E5">
      <w:pPr>
        <w:pStyle w:val="Heading2"/>
      </w:pPr>
      <w:r>
        <w:t>Components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6"/>
        <w:gridCol w:w="1314"/>
      </w:tblGrid>
      <w:tr w:rsidR="00D81377" w14:paraId="4AF5C76C" w14:textId="77777777" w:rsidTr="00D81377">
        <w:trPr>
          <w:tblHeader/>
          <w:tblCellSpacing w:w="15" w:type="dxa"/>
        </w:trPr>
        <w:tc>
          <w:tcPr>
            <w:tcW w:w="7371" w:type="dxa"/>
            <w:vAlign w:val="center"/>
            <w:hideMark/>
          </w:tcPr>
          <w:p w14:paraId="50AD0027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269" w:type="dxa"/>
            <w:vAlign w:val="center"/>
            <w:hideMark/>
          </w:tcPr>
          <w:p w14:paraId="17EBC51E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1377" w14:paraId="07D5F76E" w14:textId="77777777" w:rsidTr="00D81377">
        <w:trPr>
          <w:tblCellSpacing w:w="15" w:type="dxa"/>
        </w:trPr>
        <w:tc>
          <w:tcPr>
            <w:tcW w:w="7371" w:type="dxa"/>
            <w:vAlign w:val="center"/>
            <w:hideMark/>
          </w:tcPr>
          <w:p w14:paraId="51F04490" w14:textId="77777777" w:rsidR="009021E5" w:rsidRDefault="009021E5">
            <w:r>
              <w:t>Notification List</w:t>
            </w:r>
          </w:p>
        </w:tc>
        <w:tc>
          <w:tcPr>
            <w:tcW w:w="1269" w:type="dxa"/>
            <w:vAlign w:val="center"/>
            <w:hideMark/>
          </w:tcPr>
          <w:p w14:paraId="09832959" w14:textId="77777777" w:rsidR="009021E5" w:rsidRDefault="009021E5">
            <w:r>
              <w:t>Display all notifications</w:t>
            </w:r>
          </w:p>
        </w:tc>
      </w:tr>
      <w:tr w:rsidR="00D81377" w14:paraId="23D1A4F7" w14:textId="77777777" w:rsidTr="00D81377">
        <w:trPr>
          <w:tblCellSpacing w:w="15" w:type="dxa"/>
        </w:trPr>
        <w:tc>
          <w:tcPr>
            <w:tcW w:w="7371" w:type="dxa"/>
            <w:vAlign w:val="center"/>
            <w:hideMark/>
          </w:tcPr>
          <w:p w14:paraId="3681DE00" w14:textId="77777777" w:rsidR="009021E5" w:rsidRDefault="009021E5">
            <w:r>
              <w:t>Message Content</w:t>
            </w:r>
          </w:p>
        </w:tc>
        <w:tc>
          <w:tcPr>
            <w:tcW w:w="1269" w:type="dxa"/>
            <w:vAlign w:val="center"/>
            <w:hideMark/>
          </w:tcPr>
          <w:p w14:paraId="2F2E71D4" w14:textId="77777777" w:rsidR="009021E5" w:rsidRDefault="009021E5">
            <w:r>
              <w:t>Notification detail</w:t>
            </w:r>
          </w:p>
        </w:tc>
      </w:tr>
      <w:tr w:rsidR="00D81377" w14:paraId="119CDC3A" w14:textId="77777777" w:rsidTr="00D81377">
        <w:trPr>
          <w:tblCellSpacing w:w="15" w:type="dxa"/>
        </w:trPr>
        <w:tc>
          <w:tcPr>
            <w:tcW w:w="7371" w:type="dxa"/>
            <w:vAlign w:val="center"/>
            <w:hideMark/>
          </w:tcPr>
          <w:p w14:paraId="3CB24E21" w14:textId="77777777" w:rsidR="009021E5" w:rsidRDefault="009021E5">
            <w:r>
              <w:t>Created Date</w:t>
            </w:r>
          </w:p>
        </w:tc>
        <w:tc>
          <w:tcPr>
            <w:tcW w:w="1269" w:type="dxa"/>
            <w:vAlign w:val="center"/>
            <w:hideMark/>
          </w:tcPr>
          <w:p w14:paraId="1F6C1CE2" w14:textId="77777777" w:rsidR="009021E5" w:rsidRDefault="009021E5">
            <w:r>
              <w:t>Notification creation time</w:t>
            </w:r>
          </w:p>
        </w:tc>
      </w:tr>
      <w:tr w:rsidR="00D81377" w14:paraId="51D57B1E" w14:textId="77777777" w:rsidTr="00D81377">
        <w:trPr>
          <w:tblCellSpacing w:w="15" w:type="dxa"/>
        </w:trPr>
        <w:tc>
          <w:tcPr>
            <w:tcW w:w="7371" w:type="dxa"/>
            <w:vAlign w:val="center"/>
          </w:tcPr>
          <w:p w14:paraId="2490F3BB" w14:textId="096A557C" w:rsidR="00D81377" w:rsidRDefault="00D81377">
            <w:r w:rsidRPr="00D81377">
              <w:rPr>
                <w:noProof/>
              </w:rPr>
              <w:drawing>
                <wp:anchor distT="0" distB="0" distL="114300" distR="114300" simplePos="0" relativeHeight="251666944" behindDoc="1" locked="0" layoutInCell="1" allowOverlap="1" wp14:anchorId="5EB0EC04" wp14:editId="67D5DD22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361950</wp:posOffset>
                  </wp:positionV>
                  <wp:extent cx="4716780" cy="2606040"/>
                  <wp:effectExtent l="0" t="0" r="7620" b="3810"/>
                  <wp:wrapThrough wrapText="bothSides">
                    <wp:wrapPolygon edited="0">
                      <wp:start x="0" y="0"/>
                      <wp:lineTo x="0" y="21474"/>
                      <wp:lineTo x="21548" y="21474"/>
                      <wp:lineTo x="21548" y="0"/>
                      <wp:lineTo x="0" y="0"/>
                    </wp:wrapPolygon>
                  </wp:wrapThrough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F68249" w14:textId="1C85E02C" w:rsidR="00D81377" w:rsidRDefault="00D81377" w:rsidP="00D81377">
            <w:pPr>
              <w:pStyle w:val="NormalWeb"/>
              <w:ind w:left="2160" w:firstLine="720"/>
            </w:pPr>
            <w:r>
              <w:rPr>
                <w:rStyle w:val="Strong"/>
                <w:rFonts w:eastAsiaTheme="majorEastAsia"/>
              </w:rPr>
              <w:lastRenderedPageBreak/>
              <w:t>Notification Page</w:t>
            </w:r>
          </w:p>
          <w:p w14:paraId="636BA030" w14:textId="7B9B21BD" w:rsidR="00D81377" w:rsidRDefault="00D81377"/>
        </w:tc>
        <w:tc>
          <w:tcPr>
            <w:tcW w:w="1269" w:type="dxa"/>
            <w:vAlign w:val="center"/>
          </w:tcPr>
          <w:p w14:paraId="32ED39F7" w14:textId="77777777" w:rsidR="00D81377" w:rsidRDefault="00D81377"/>
        </w:tc>
      </w:tr>
    </w:tbl>
    <w:p w14:paraId="1840B26D" w14:textId="6EC9911C" w:rsidR="009021E5" w:rsidRDefault="00850FF0" w:rsidP="009021E5">
      <w:r>
        <w:pict w14:anchorId="30A9E232">
          <v:rect id="_x0000_i1031" style="width:409.55pt;height:2.1pt" o:hrpct="948" o:hralign="center" o:hrstd="t" o:hr="t" fillcolor="#a0a0a0" stroked="f"/>
        </w:pict>
      </w:r>
    </w:p>
    <w:p w14:paraId="0509B673" w14:textId="77777777" w:rsidR="009021E5" w:rsidRDefault="009021E5" w:rsidP="009021E5">
      <w:pPr>
        <w:pStyle w:val="Heading1"/>
      </w:pPr>
      <w:r>
        <w:t>7. Design Principles</w:t>
      </w:r>
    </w:p>
    <w:p w14:paraId="60A90BC1" w14:textId="77777777" w:rsidR="009021E5" w:rsidRDefault="009021E5" w:rsidP="009021E5">
      <w:pPr>
        <w:pStyle w:val="Heading2"/>
      </w:pPr>
      <w:r>
        <w:t>Color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4066"/>
      </w:tblGrid>
      <w:tr w:rsidR="009021E5" w14:paraId="027201D2" w14:textId="77777777" w:rsidTr="00902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4CADF" w14:textId="77777777" w:rsidR="009021E5" w:rsidRDefault="009021E5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457AC19" w14:textId="557DF81F" w:rsidR="009021E5" w:rsidRDefault="00D81377" w:rsidP="00D81377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9021E5">
              <w:rPr>
                <w:b/>
                <w:bCs/>
              </w:rPr>
              <w:t>Usage</w:t>
            </w:r>
          </w:p>
        </w:tc>
      </w:tr>
      <w:tr w:rsidR="009021E5" w14:paraId="08403783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7462" w14:textId="77777777" w:rsidR="009021E5" w:rsidRDefault="009021E5">
            <w:r>
              <w:t>#1E3A5F</w:t>
            </w:r>
          </w:p>
        </w:tc>
        <w:tc>
          <w:tcPr>
            <w:tcW w:w="0" w:type="auto"/>
            <w:vAlign w:val="center"/>
            <w:hideMark/>
          </w:tcPr>
          <w:p w14:paraId="5AC9BC0D" w14:textId="45D0D27D" w:rsidR="009021E5" w:rsidRDefault="00D81377">
            <w:r>
              <w:tab/>
            </w:r>
            <w:r w:rsidR="009021E5">
              <w:t>Sidebar and primary buttons</w:t>
            </w:r>
          </w:p>
        </w:tc>
      </w:tr>
      <w:tr w:rsidR="009021E5" w14:paraId="636B9A27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4893" w14:textId="77777777" w:rsidR="009021E5" w:rsidRDefault="009021E5">
            <w:r>
              <w:t>White</w:t>
            </w:r>
          </w:p>
        </w:tc>
        <w:tc>
          <w:tcPr>
            <w:tcW w:w="0" w:type="auto"/>
            <w:vAlign w:val="center"/>
            <w:hideMark/>
          </w:tcPr>
          <w:p w14:paraId="2D52FAC8" w14:textId="7727CDDD" w:rsidR="009021E5" w:rsidRDefault="00D81377">
            <w:r>
              <w:tab/>
            </w:r>
            <w:r w:rsidR="009021E5">
              <w:t>Main content background</w:t>
            </w:r>
          </w:p>
        </w:tc>
      </w:tr>
      <w:tr w:rsidR="009021E5" w14:paraId="21546E1A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BFA8" w14:textId="77777777" w:rsidR="009021E5" w:rsidRDefault="009021E5"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14:paraId="219662AE" w14:textId="4D1189ED" w:rsidR="009021E5" w:rsidRDefault="00D81377">
            <w:r>
              <w:tab/>
            </w:r>
            <w:r w:rsidR="009021E5">
              <w:t>Success messages</w:t>
            </w:r>
          </w:p>
        </w:tc>
      </w:tr>
      <w:tr w:rsidR="009021E5" w14:paraId="27C8B356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9A76" w14:textId="77777777" w:rsidR="009021E5" w:rsidRDefault="009021E5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7B02717D" w14:textId="34E51FA4" w:rsidR="009021E5" w:rsidRDefault="00D81377">
            <w:r>
              <w:tab/>
            </w:r>
            <w:r w:rsidR="009021E5">
              <w:t>Error messages and overdue alerts</w:t>
            </w:r>
          </w:p>
        </w:tc>
      </w:tr>
      <w:tr w:rsidR="009021E5" w14:paraId="74D83EF8" w14:textId="77777777" w:rsidTr="00902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A582" w14:textId="77777777" w:rsidR="009021E5" w:rsidRDefault="009021E5">
            <w:r>
              <w:t>Gray</w:t>
            </w:r>
          </w:p>
        </w:tc>
        <w:tc>
          <w:tcPr>
            <w:tcW w:w="0" w:type="auto"/>
            <w:vAlign w:val="center"/>
            <w:hideMark/>
          </w:tcPr>
          <w:p w14:paraId="369E6011" w14:textId="54FBA88C" w:rsidR="009021E5" w:rsidRDefault="00D81377">
            <w:r>
              <w:tab/>
            </w:r>
            <w:r w:rsidR="009021E5">
              <w:t>Secondary content</w:t>
            </w:r>
          </w:p>
        </w:tc>
      </w:tr>
    </w:tbl>
    <w:p w14:paraId="26F4A549" w14:textId="77777777" w:rsidR="009021E5" w:rsidRDefault="009021E5" w:rsidP="009021E5">
      <w:pPr>
        <w:pStyle w:val="Heading2"/>
      </w:pPr>
      <w:r>
        <w:t>Typography</w:t>
      </w:r>
    </w:p>
    <w:p w14:paraId="1275984C" w14:textId="77777777" w:rsidR="009021E5" w:rsidRDefault="009021E5" w:rsidP="009021E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Font Family: Default Tailwind CSS Sans-serif </w:t>
      </w:r>
    </w:p>
    <w:p w14:paraId="4460469E" w14:textId="77777777" w:rsidR="009021E5" w:rsidRDefault="009021E5" w:rsidP="009021E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Responsive Design supported </w:t>
      </w:r>
    </w:p>
    <w:p w14:paraId="3C81FF47" w14:textId="77777777" w:rsidR="009021E5" w:rsidRDefault="009021E5" w:rsidP="009021E5">
      <w:pPr>
        <w:pStyle w:val="Heading2"/>
      </w:pPr>
      <w:r>
        <w:t>Animation</w:t>
      </w:r>
    </w:p>
    <w:p w14:paraId="622B2580" w14:textId="77777777" w:rsidR="009021E5" w:rsidRDefault="009021E5" w:rsidP="009021E5">
      <w:pPr>
        <w:pStyle w:val="Heading3"/>
      </w:pPr>
      <w:r>
        <w:t>GSAP Animation</w:t>
      </w:r>
    </w:p>
    <w:p w14:paraId="2C4A901E" w14:textId="77777777" w:rsidR="009021E5" w:rsidRDefault="009021E5" w:rsidP="009021E5">
      <w:pPr>
        <w:pStyle w:val="NormalWeb"/>
      </w:pPr>
      <w:r>
        <w:t>Used for:</w:t>
      </w:r>
    </w:p>
    <w:p w14:paraId="4387A8F6" w14:textId="77777777" w:rsidR="009021E5" w:rsidRDefault="009021E5" w:rsidP="009021E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Sidebar slide-in effect </w:t>
      </w:r>
    </w:p>
    <w:p w14:paraId="4669CBF2" w14:textId="77777777" w:rsidR="009021E5" w:rsidRDefault="009021E5" w:rsidP="009021E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Page fade-in animation </w:t>
      </w:r>
    </w:p>
    <w:p w14:paraId="63C1CFF0" w14:textId="77777777" w:rsidR="009021E5" w:rsidRDefault="009021E5" w:rsidP="009021E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Modal opening animation </w:t>
      </w:r>
    </w:p>
    <w:p w14:paraId="1D531FE7" w14:textId="77777777" w:rsidR="009021E5" w:rsidRDefault="009021E5" w:rsidP="009021E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Smooth transitions </w:t>
      </w:r>
    </w:p>
    <w:p w14:paraId="18FBA21C" w14:textId="77777777" w:rsidR="009021E5" w:rsidRDefault="00850FF0" w:rsidP="009021E5">
      <w:pPr>
        <w:spacing w:after="0"/>
      </w:pPr>
      <w:r>
        <w:pict w14:anchorId="005760EC">
          <v:rect id="_x0000_i1032" style="width:0;height:1.5pt" o:hralign="center" o:hrstd="t" o:hr="t" fillcolor="#a0a0a0" stroked="f"/>
        </w:pict>
      </w:r>
    </w:p>
    <w:p w14:paraId="0886C0B3" w14:textId="77777777" w:rsidR="009021E5" w:rsidRDefault="009021E5" w:rsidP="009021E5">
      <w:pPr>
        <w:pStyle w:val="Heading1"/>
      </w:pPr>
      <w:r>
        <w:lastRenderedPageBreak/>
        <w:t>8. Navigation Structure</w:t>
      </w:r>
    </w:p>
    <w:p w14:paraId="349B532B" w14:textId="77777777" w:rsidR="009021E5" w:rsidRDefault="009021E5" w:rsidP="009021E5">
      <w:pPr>
        <w:pStyle w:val="NormalWeb"/>
      </w:pPr>
      <w:r>
        <w:t>Login</w:t>
      </w:r>
      <w:r>
        <w:br/>
        <w:t>↓</w:t>
      </w:r>
      <w:r>
        <w:br/>
        <w:t>Dashboard</w:t>
      </w:r>
      <w:r>
        <w:br/>
        <w:t>├── Books</w:t>
      </w:r>
      <w:r>
        <w:br/>
        <w:t>├── Borrow &amp; Return</w:t>
      </w:r>
      <w:r>
        <w:br/>
        <w:t>├── Categories</w:t>
      </w:r>
      <w:r>
        <w:br/>
        <w:t>├── Notifications</w:t>
      </w:r>
      <w:r>
        <w:br/>
        <w:t>└── Logout</w:t>
      </w:r>
    </w:p>
    <w:p w14:paraId="45D25EAE" w14:textId="77777777" w:rsidR="009021E5" w:rsidRDefault="00850FF0" w:rsidP="009021E5">
      <w:r>
        <w:pict w14:anchorId="332DFF86">
          <v:rect id="_x0000_i1033" style="width:0;height:1.5pt" o:hralign="center" o:hrstd="t" o:hr="t" fillcolor="#a0a0a0" stroked="f"/>
        </w:pict>
      </w:r>
    </w:p>
    <w:p w14:paraId="32870CAF" w14:textId="77777777" w:rsidR="009021E5" w:rsidRDefault="009021E5" w:rsidP="009021E5">
      <w:pPr>
        <w:pStyle w:val="Heading1"/>
      </w:pPr>
      <w:r>
        <w:t>9. Responsive Design</w:t>
      </w:r>
    </w:p>
    <w:p w14:paraId="01FE5664" w14:textId="77777777" w:rsidR="009021E5" w:rsidRDefault="009021E5" w:rsidP="009021E5">
      <w:pPr>
        <w:pStyle w:val="NormalWeb"/>
      </w:pPr>
      <w:r>
        <w:t>The system supports:</w:t>
      </w:r>
    </w:p>
    <w:p w14:paraId="1544F261" w14:textId="77777777" w:rsidR="009021E5" w:rsidRDefault="009021E5" w:rsidP="009021E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Desktop </w:t>
      </w:r>
    </w:p>
    <w:p w14:paraId="111321A0" w14:textId="77777777" w:rsidR="009021E5" w:rsidRDefault="009021E5" w:rsidP="009021E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Laptop </w:t>
      </w:r>
    </w:p>
    <w:p w14:paraId="25FDABF4" w14:textId="77777777" w:rsidR="009021E5" w:rsidRDefault="009021E5" w:rsidP="009021E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Tablet </w:t>
      </w:r>
    </w:p>
    <w:p w14:paraId="0FBA654B" w14:textId="77777777" w:rsidR="009021E5" w:rsidRDefault="009021E5" w:rsidP="009021E5">
      <w:pPr>
        <w:pStyle w:val="NormalWeb"/>
      </w:pPr>
      <w:r>
        <w:t>Built using:</w:t>
      </w:r>
    </w:p>
    <w:p w14:paraId="7CCCA3D1" w14:textId="77777777" w:rsidR="009021E5" w:rsidRDefault="009021E5" w:rsidP="009021E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Flask </w:t>
      </w:r>
    </w:p>
    <w:p w14:paraId="51B58442" w14:textId="77777777" w:rsidR="009021E5" w:rsidRDefault="009021E5" w:rsidP="009021E5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TailwindCSS</w:t>
      </w:r>
      <w:proofErr w:type="spellEnd"/>
      <w:r>
        <w:t xml:space="preserve"> </w:t>
      </w:r>
    </w:p>
    <w:p w14:paraId="3B9FB137" w14:textId="77777777" w:rsidR="009021E5" w:rsidRDefault="009021E5" w:rsidP="009021E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GSAP Animation </w:t>
      </w:r>
    </w:p>
    <w:p w14:paraId="785E71A1" w14:textId="77777777" w:rsidR="009021E5" w:rsidRDefault="009021E5" w:rsidP="009021E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SQLite </w:t>
      </w:r>
    </w:p>
    <w:p w14:paraId="5A3A27D8" w14:textId="77777777" w:rsidR="009021E5" w:rsidRDefault="009021E5" w:rsidP="009021E5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SQLAlchemy</w:t>
      </w:r>
      <w:proofErr w:type="spellEnd"/>
    </w:p>
    <w:p w14:paraId="2C655AB1" w14:textId="77777777" w:rsidR="00E3567C" w:rsidRPr="009021E5" w:rsidRDefault="00E3567C" w:rsidP="009021E5"/>
    <w:sectPr w:rsidR="00E3567C" w:rsidRPr="00902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F4A5F"/>
    <w:multiLevelType w:val="multilevel"/>
    <w:tmpl w:val="B27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F476F"/>
    <w:multiLevelType w:val="multilevel"/>
    <w:tmpl w:val="4C3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968FC"/>
    <w:multiLevelType w:val="multilevel"/>
    <w:tmpl w:val="BADC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36F92"/>
    <w:multiLevelType w:val="multilevel"/>
    <w:tmpl w:val="F66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E1AF4"/>
    <w:multiLevelType w:val="multilevel"/>
    <w:tmpl w:val="615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70678"/>
    <w:multiLevelType w:val="multilevel"/>
    <w:tmpl w:val="9AE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3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503"/>
    <w:rsid w:val="00850FF0"/>
    <w:rsid w:val="009021E5"/>
    <w:rsid w:val="009A6088"/>
    <w:rsid w:val="00A2743A"/>
    <w:rsid w:val="00AA1D8D"/>
    <w:rsid w:val="00B47730"/>
    <w:rsid w:val="00BD4F1A"/>
    <w:rsid w:val="00CB0664"/>
    <w:rsid w:val="00D81377"/>
    <w:rsid w:val="00E35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16F07F"/>
  <w14:defaultImageDpi w14:val="300"/>
  <w15:docId w15:val="{369D681A-AFB5-4F99-B5E8-841D38258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6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56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02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1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65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4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6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9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06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5956D8-EEA4-435D-8276-040C43ECE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Nguyen</cp:lastModifiedBy>
  <cp:revision>5</cp:revision>
  <dcterms:created xsi:type="dcterms:W3CDTF">2013-12-23T23:15:00Z</dcterms:created>
  <dcterms:modified xsi:type="dcterms:W3CDTF">2026-06-16T09:17:00Z</dcterms:modified>
  <cp:category/>
</cp:coreProperties>
</file>